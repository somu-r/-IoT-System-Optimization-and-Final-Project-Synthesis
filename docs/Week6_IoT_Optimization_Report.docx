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6 FINAL PROJECT REPORT</w:t>
      </w:r>
    </w:p>
    <w:p>
      <w:pPr>
        <w:jc w:val="center"/>
      </w:pPr>
      <w:r>
        <w:rPr>
          <w:b/>
          <w:sz w:val="32"/>
        </w:rPr>
        <w:t>IoT System Optimization and Final Project Synthesis</w:t>
      </w:r>
    </w:p>
    <w:p>
      <w:pPr>
        <w:jc w:val="center"/>
      </w:pPr>
      <w:r>
        <w:br/>
        <w:t>Optimized Smart Environmental Monitoring System</w:t>
        <w:br/>
        <w:br/>
      </w:r>
      <w:r>
        <w:t>IoT Internship – Week 6</w:t>
        <w:br/>
      </w:r>
      <w:r>
        <w:t>Simulation-Based Technical Project</w:t>
        <w:br/>
        <w:br/>
      </w:r>
      <w:r>
        <w:t>Student Name: ______________________________</w:t>
        <w:br/>
      </w:r>
      <w:r>
        <w:t>Institution: _________________________________</w:t>
        <w:br/>
      </w:r>
      <w:r>
        <w:t>Date: ______________________________________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This project presents a simulation-based optimization of a smart environmental monitoring IoT system.</w:t>
        <w:br/>
        <w:t>The original design consists of 20 sensor nodes that periodically measure temperature and humidity and publish readings</w:t>
        <w:br/>
        <w:t>through an MQTT-based gateway. The baseline configuration sends every sample, creating unnecessary network traffic,</w:t>
        <w:br/>
        <w:t>higher processing overhead and increased energy use. The optimized configuration introduces event-driven transmission,</w:t>
        <w:br/>
        <w:t>a periodic heartbeat mechanism, a smaller application payload and retry-aware communication. In the controlled</w:t>
        <w:br/>
        <w:t>100-second simulation, transmissions decreased from 2000 to 701, average latency</w:t>
        <w:br/>
        <w:t>decreased from 161.00 ms to 98.74 ms, and total simulated energy decreased</w:t>
        <w:br/>
        <w:t>from 8701.56 mJ to 2036.30 mJ. The results show that application-level</w:t>
        <w:br/>
        <w:t>optimization can improve IoT performance without requiring a complete redesign of the system.</w:t>
      </w:r>
    </w:p>
    <w:p>
      <w:pPr>
        <w:pStyle w:val="Heading1"/>
      </w:pPr>
      <w:r>
        <w:t>2. Introduction</w:t>
      </w:r>
    </w:p>
    <w:p>
      <w:r>
        <w:t>IoT systems combine sensing, communication, processing and application services. In a multi-node monitoring</w:t>
        <w:br/>
        <w:t>system, sending every sensor reading can create unnecessary traffic when environmental values change slowly. As the</w:t>
        <w:br/>
        <w:t>number of devices increases, this behavior can increase congestion, delay, retransmissions and energy consumption.</w:t>
        <w:br/>
        <w:t>Therefore, the Week 6 objective is to review an existing IoT architecture, identify performance bottlenecks and apply</w:t>
        <w:br/>
        <w:t>practical optimization techniques in a repeatable simulated environment.</w:t>
      </w:r>
    </w:p>
    <w:p>
      <w:r>
        <w:t>The selected scenario is a smart environmental monitoring system for a building or small industrial facility.</w:t>
        <w:br/>
        <w:t>Each sensor node measures temperature and humidity and communicates with a gateway. The gateway forwards data to an</w:t>
        <w:br/>
        <w:t>MQTT broker and monitoring application. The project focuses on measurable improvements in latency, traffic volume,</w:t>
        <w:br/>
        <w:t>reliability and energy-related communication cost.</w:t>
      </w:r>
    </w:p>
    <w:p>
      <w:pPr>
        <w:pStyle w:val="Heading1"/>
      </w:pPr>
      <w:r>
        <w:t>3. Problem Statement</w:t>
      </w:r>
    </w:p>
    <w:p>
      <w:r>
        <w:t>The baseline system transmits a message at every sampling interval, even when sensor values have not changed</w:t>
        <w:br/>
        <w:t>enough to justify a new application-level update. This produces redundant traffic and consumes additional node and</w:t>
        <w:br/>
        <w:t>network resources. The system can also experience packet loss, requiring retransmission and increasing end-to-end</w:t>
        <w:br/>
        <w:t>latency. The problem is to improve performance while retaining regular monitoring and node-health visibility.</w:t>
      </w:r>
    </w:p>
    <w:p>
      <w:pPr>
        <w:pStyle w:val="Heading1"/>
      </w:pPr>
      <w:r>
        <w:t>4. Original IoT System Design</w:t>
      </w:r>
    </w:p>
    <w:p>
      <w:pPr>
        <w:pStyle w:val="Heading2"/>
      </w:pPr>
      <w:r>
        <w:t>4.1 Architecture</w:t>
      </w:r>
    </w:p>
    <w:p>
      <w:r>
        <w:t>The baseline architecture contains four logical layers: sensing, connectivity, gateway/broker and application.</w:t>
        <w:br/>
        <w:t>Sensor nodes periodically collect temperature and humidity values. Each reading is encapsulated into an application</w:t>
        <w:br/>
        <w:t>message and sent to the gateway. The gateway forwards the data through an MQTT broker to a monitoring dashboard or</w:t>
        <w:br/>
        <w:t>data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Sensing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20 sensor nodes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Temperature and humidity acquisition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Connectivity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Wireless link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Transfers sensor messages to gateway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Edge/Gateway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IoT gateway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Receives, validates and forwards data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Messaging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MQTT broker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Publish/subscribe message delivery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Monitoring service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Stores and visualizes measurements</w:t>
            </w:r>
          </w:p>
        </w:tc>
      </w:tr>
    </w:tbl>
    <w:p>
      <w:pPr>
        <w:pStyle w:val="Heading2"/>
      </w:pPr>
      <w:r>
        <w:t>4.2 Baseline Data Flow</w:t>
      </w:r>
    </w:p>
    <w:p>
      <w:r>
        <w:t>Sensor → wireless network → gateway → MQTT broker → monitoring application. The baseline node sends every sample regardless of the magnitude of change.</w:t>
      </w:r>
    </w:p>
    <w:p>
      <w:pPr>
        <w:pStyle w:val="Heading1"/>
      </w:pPr>
      <w:r>
        <w:t>5. Performance Bottlenecks</w:t>
      </w:r>
    </w:p>
    <w:p>
      <w:pPr>
        <w:pStyle w:val="ListBullet"/>
      </w:pPr>
      <w:r>
        <w:t>Redundant periodic transmissions increase network load.</w:t>
      </w:r>
    </w:p>
    <w:p>
      <w:pPr>
        <w:pStyle w:val="ListBullet"/>
      </w:pPr>
      <w:r>
        <w:t>Every-message processing increases gateway and broker workload.</w:t>
      </w:r>
    </w:p>
    <w:p>
      <w:pPr>
        <w:pStyle w:val="ListBullet"/>
      </w:pPr>
      <w:r>
        <w:t>Packet loss can cause retransmissions and additional latency.</w:t>
      </w:r>
    </w:p>
    <w:p>
      <w:pPr>
        <w:pStyle w:val="ListBullet"/>
      </w:pPr>
      <w:r>
        <w:t>Large application payloads increase the number of transmitted bytes.</w:t>
      </w:r>
    </w:p>
    <w:p>
      <w:pPr>
        <w:pStyle w:val="ListBullet"/>
      </w:pPr>
      <w:r>
        <w:t>Continuous transmission consumes more energy than event-driven reporting.</w:t>
      </w:r>
    </w:p>
    <w:p>
      <w:pPr>
        <w:pStyle w:val="ListBullet"/>
      </w:pPr>
      <w:r>
        <w:t>Without a heartbeat, an aggressively event-driven design could hide node failures; therefore, reliability must be preserved during optimization.</w:t>
      </w:r>
    </w:p>
    <w:p>
      <w:pPr>
        <w:pStyle w:val="Heading1"/>
      </w:pPr>
      <w:r>
        <w:t>6. Key Performance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Average latency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Measures typical communication delay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Reduce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P95 latency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Captures high-delay cases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Reduce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Transmission count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Measures redundant network activity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Reduce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Success rate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Measures delivery reliability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Maintain/increase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Retries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Measures recovery overhead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Reduce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Total bytes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Measures network traffic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Reduce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Simulated energy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Approximates communication cost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Reduce</w:t>
            </w:r>
          </w:p>
        </w:tc>
      </w:tr>
    </w:tbl>
    <w:p>
      <w:pPr>
        <w:pStyle w:val="Heading1"/>
      </w:pPr>
      <w:r>
        <w:t>7. Optimization Strategy</w:t>
      </w:r>
    </w:p>
    <w:p>
      <w:pPr>
        <w:pStyle w:val="Heading2"/>
      </w:pPr>
      <w:r>
        <w:t>7.1 Event-Driven Reporting</w:t>
      </w:r>
    </w:p>
    <w:p>
      <w:r>
        <w:t>The optimized nodes transmit when the temperature changes by at least 0.8 °C or humidity changes by at least</w:t>
        <w:br/>
        <w:t>2 percentage points since the last transmitted reading. This avoids sending values that are effectively unchanged.</w:t>
      </w:r>
    </w:p>
    <w:p>
      <w:pPr>
        <w:pStyle w:val="Heading2"/>
      </w:pPr>
      <w:r>
        <w:t>7.2 Periodic Heartbeat</w:t>
      </w:r>
    </w:p>
    <w:p>
      <w:r>
        <w:t>A heartbeat is transmitted every 10 sampling intervals. This provides a basic liveness signal even when</w:t>
        <w:br/>
        <w:t>environmental values remain stable. The mechanism balances traffic reduction with operational visibility.</w:t>
      </w:r>
    </w:p>
    <w:p>
      <w:pPr>
        <w:pStyle w:val="Heading2"/>
      </w:pPr>
      <w:r>
        <w:t>7.3 Smaller Payload</w:t>
      </w:r>
    </w:p>
    <w:p>
      <w:r>
        <w:t>The optimized simulation represents a smaller application payload of 38 bytes instead of 54 bytes in the</w:t>
        <w:br/>
        <w:t>baseline. In a real implementation, this could be achieved by compact serialization, removal of redundant fields,</w:t>
        <w:br/>
        <w:t>binary encoding, or carefully selected MQTT payload structures.</w:t>
      </w:r>
    </w:p>
    <w:p>
      <w:pPr>
        <w:pStyle w:val="Heading2"/>
      </w:pPr>
      <w:r>
        <w:t>7.4 Retry-Aware Reliability</w:t>
      </w:r>
    </w:p>
    <w:p>
      <w:r>
        <w:t>The model includes packet loss and limited retransmission. The optimized configuration uses a lower modeled</w:t>
        <w:br/>
        <w:t>packet-loss probability and lower processing overhead. The purpose is to represent the effect of a better-managed</w:t>
        <w:br/>
        <w:t>communication path, while still allowing failure cases to occur.</w:t>
      </w:r>
    </w:p>
    <w:p>
      <w:pPr>
        <w:pStyle w:val="Heading2"/>
      </w:pPr>
      <w:r>
        <w:t>7.5 Resource Allocation</w:t>
      </w:r>
    </w:p>
    <w:p>
      <w:r>
        <w:t>The gateway is treated as an aggregation point so the application does not have to process every redundant</w:t>
        <w:br/>
        <w:t>measurement independently. In a physical system, buffering, queue prioritization and connection management could be</w:t>
        <w:br/>
        <w:t>used to further control resource utilization.</w:t>
      </w:r>
    </w:p>
    <w:p>
      <w:pPr>
        <w:pStyle w:val="Heading1"/>
      </w:pPr>
      <w:r>
        <w:t>8. Optimized System Architecture</w:t>
      </w:r>
    </w:p>
    <w:p>
      <w:r>
        <w:t>The optimized flow is: Sensor → event filter → wireless link → gateway aggregation → MQTT broker → monitoring</w:t>
        <w:br/>
        <w:t>application. The event filter is placed close to the sensor so that unnecessary messages are suppressed before they</w:t>
        <w:br/>
        <w:t>consume network capacity. A periodic heartbeat ensures that inactivity is not confused with device failure.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Optimized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Every sample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Change threshold + heartbeat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Payload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54 bytes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38 bytes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Modeled loss probability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4.5%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1.2%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Processing overhead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Higher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Lower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Reliability signal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Continuous data only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Data + heartbeat</w:t>
            </w:r>
          </w:p>
        </w:tc>
      </w:tr>
    </w:tbl>
    <w:p>
      <w:pPr>
        <w:pStyle w:val="Heading1"/>
      </w:pPr>
      <w:r>
        <w:t>9. Simulation Methodology</w:t>
      </w:r>
    </w:p>
    <w:p>
      <w:r>
        <w:t>The simulation models 20 sensor nodes over 100 seconds. Each node produces 100</w:t>
        <w:br/>
        <w:t>samples, giving 2000 sample opportunities. Temperature and humidity values are generated using</w:t>
        <w:br/>
        <w:t>sinusoidal environmental trends plus random measurement noise. The baseline transmits every sample. The optimized</w:t>
        <w:br/>
        <w:t>system applies the change thresholds and heartbeat rule. Latency, packet loss, retries, payload size and a simplified</w:t>
        <w:br/>
        <w:t>energy cost are generated using controlled random distributions. A fixed random seed is used so the run is reproducible.</w:t>
      </w:r>
    </w:p>
    <w:p>
      <w:r>
        <w:t>The simulation is intentionally an educational model rather than a physical-network measurement. Its purpose</w:t>
        <w:br/>
        <w:t>is to demonstrate a defensible before-and-after optimization workflow and to provide logs that can be inspected,</w:t>
        <w:br/>
        <w:t>recalculated and reproduced.</w:t>
      </w:r>
    </w:p>
    <w:p>
      <w:pPr>
        <w:pStyle w:val="Heading1"/>
      </w:pPr>
      <w:r>
        <w:t>10. Simulation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Number of nodes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Samples per node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Simulation duration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100 seconds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Sampling interval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1 second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Temperature change threshold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0.8 °C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Humidity change threshold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2.0 percentage points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Heartbeat interval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10 samples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Baseline payload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54 bytes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Optimized payload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38 bytes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Random seed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42</w:t>
            </w:r>
          </w:p>
        </w:tc>
      </w:tr>
    </w:tbl>
    <w:p>
      <w:pPr>
        <w:pStyle w:val="Heading1"/>
      </w:pPr>
      <w:r>
        <w:t>11. Benchmark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Optimized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Transmissions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701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65.0% lower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Average latency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161.00 ms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98.74 ms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38.7% lower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P95 latency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203.24 ms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119.50 ms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41.2% lower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Success rate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98.95%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99.71%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+0.76 pp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Retries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90.6% lower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Total bytes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108000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26638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75.3% lower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Total simulated energy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8701.56 mJ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2036.30 mJ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76.6% lower</w:t>
            </w:r>
          </w:p>
        </w:tc>
      </w:tr>
    </w:tbl>
    <w:p>
      <w:pPr>
        <w:pStyle w:val="Heading1"/>
      </w:pPr>
      <w:r>
        <w:t>12. Comparative Analysis</w:t>
      </w:r>
    </w:p>
    <w:p>
      <w:r>
        <w:t>The largest improvement is in communication volume. The optimized system reduces transmissions by</w:t>
        <w:br/>
        <w:t>65.0%, which directly reduces the number of messages competing</w:t>
        <w:br/>
        <w:t>for wireless and gateway resources. Total payload bytes fall by 75.3%.</w:t>
        <w:br/>
        <w:t>This reduction is important because radio transmission is typically one of the more expensive operations for</w:t>
        <w:br/>
        <w:t>battery-powered IoT nodes.</w:t>
      </w:r>
    </w:p>
    <w:p>
      <w:r>
        <w:t>Latency also improves in the simulation. Average latency falls from 161.00 ms to</w:t>
        <w:br/>
        <w:t>98.74 ms, while P95 latency falls from 203.24 ms to</w:t>
        <w:br/>
        <w:t>119.50 ms. This represents lower modeled processing and communication overhead and fewer</w:t>
        <w:br/>
        <w:t>retry-related delays.</w:t>
      </w:r>
    </w:p>
    <w:p>
      <w:r>
        <w:t>Reliability improves from 98.95% to 99.71% in the modeled</w:t>
        <w:br/>
        <w:t>environment. The retry count also decreases, which means fewer resources are spent recovering from communication</w:t>
        <w:br/>
        <w:t>failures. These values should be interpreted as simulation outcomes rather than guarantees for physical hardware.</w:t>
      </w:r>
    </w:p>
    <w:p>
      <w:pPr>
        <w:pStyle w:val="Heading1"/>
      </w:pPr>
      <w:r>
        <w:t>13. Robustness Evaluation</w:t>
      </w:r>
    </w:p>
    <w:p>
      <w:pPr>
        <w:pStyle w:val="ListBullet"/>
      </w:pPr>
      <w:r>
        <w:t>The heartbeat mechanism prevents long periods of silence from being interpreted as guaranteed normal operation.</w:t>
      </w:r>
    </w:p>
    <w:p>
      <w:pPr>
        <w:pStyle w:val="ListBullet"/>
      </w:pPr>
      <w:r>
        <w:t>Retry logic allows selected packet-loss events to be recovered.</w:t>
      </w:r>
    </w:p>
    <w:p>
      <w:pPr>
        <w:pStyle w:val="ListBullet"/>
      </w:pPr>
      <w:r>
        <w:t>Threshold-based reporting reduces traffic while retaining significant environmental changes.</w:t>
      </w:r>
    </w:p>
    <w:p>
      <w:pPr>
        <w:pStyle w:val="ListBullet"/>
      </w:pPr>
      <w:r>
        <w:t>A fixed simulation seed allows the benchmark to be reproduced.</w:t>
      </w:r>
    </w:p>
    <w:p>
      <w:pPr>
        <w:pStyle w:val="ListBullet"/>
      </w:pPr>
      <w:r>
        <w:t>The architecture remains compatible with MQTT-style publish/subscribe communication.</w:t>
      </w:r>
    </w:p>
    <w:p>
      <w:pPr>
        <w:pStyle w:val="ListBullet"/>
      </w:pPr>
      <w:r>
        <w:t>Additional physical testing would be required to validate RF interference, battery behavior and real network congestion.</w:t>
      </w:r>
    </w:p>
    <w:p>
      <w:pPr>
        <w:pStyle w:val="Heading1"/>
      </w:pPr>
      <w:r>
        <w:t>14. Troubleshooting and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Observed issue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Root cause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Solution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High traffic volume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Every sample transmitted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Event-driven reporting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Latency spikes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Loss/retry and processing overhead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Lower modeled loss and retry overhead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Energy overhead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Frequent transmissions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Suppress redundant messages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Risk of missing node failure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Pure event-driven reporting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Periodic heartbeat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Large messages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Unnecessary payload fields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Compact payload design</w:t>
            </w:r>
          </w:p>
        </w:tc>
      </w:tr>
    </w:tbl>
    <w:p>
      <w:pPr>
        <w:pStyle w:val="Heading1"/>
      </w:pPr>
      <w:r>
        <w:t>15. Limitations</w:t>
      </w:r>
    </w:p>
    <w:p>
      <w:r>
        <w:t>The project uses a simulated communication and energy model. It does not emulate a specific radio standard,</w:t>
        <w:br/>
        <w:t>antenna, physical channel, broker implementation or real battery chemistry. The latency and packet-loss values are</w:t>
        <w:br/>
        <w:t>therefore representative assumptions for an academic benchmark. A future hardware validation should use actual ESP32</w:t>
        <w:br/>
        <w:t>or equivalent nodes, a real MQTT broker, measured RSSI, packet delivery ratio, CPU utilization and battery-current</w:t>
        <w:br/>
        <w:t>measurements.</w:t>
      </w:r>
    </w:p>
    <w:p>
      <w:pPr>
        <w:pStyle w:val="Heading1"/>
      </w:pPr>
      <w:r>
        <w:t>16. Future Enhancements</w:t>
      </w:r>
    </w:p>
    <w:p>
      <w:pPr>
        <w:pStyle w:val="ListBullet"/>
      </w:pPr>
      <w:r>
        <w:t>Implement the design on ESP32 sensor nodes.</w:t>
      </w:r>
    </w:p>
    <w:p>
      <w:pPr>
        <w:pStyle w:val="ListBullet"/>
      </w:pPr>
      <w:r>
        <w:t>Compare MQTT QoS levels under controlled packet-loss conditions.</w:t>
      </w:r>
    </w:p>
    <w:p>
      <w:pPr>
        <w:pStyle w:val="ListBullet"/>
      </w:pPr>
      <w:r>
        <w:t>Add edge aggregation and local anomaly detection.</w:t>
      </w:r>
    </w:p>
    <w:p>
      <w:pPr>
        <w:pStyle w:val="ListBullet"/>
      </w:pPr>
      <w:r>
        <w:t>Measure real battery current and sleep/wake duty cycle.</w:t>
      </w:r>
    </w:p>
    <w:p>
      <w:pPr>
        <w:pStyle w:val="ListBullet"/>
      </w:pPr>
      <w:r>
        <w:t>Test Wi-Fi versus a low-power mesh protocol.</w:t>
      </w:r>
    </w:p>
    <w:p>
      <w:pPr>
        <w:pStyle w:val="ListBullet"/>
      </w:pPr>
      <w:r>
        <w:t>Add dashboard visualization and long-term time-series storage.</w:t>
      </w:r>
    </w:p>
    <w:p>
      <w:pPr>
        <w:pStyle w:val="ListBullet"/>
      </w:pPr>
      <w:r>
        <w:t>Perform stress testing with 50, 100 and 500 simulated nodes.</w:t>
      </w:r>
    </w:p>
    <w:p>
      <w:pPr>
        <w:pStyle w:val="Heading1"/>
      </w:pPr>
      <w:r>
        <w:t>17. Conclusion</w:t>
      </w:r>
    </w:p>
    <w:p>
      <w:r>
        <w:t>The Week 6 project successfully integrates IoT architecture, communication, optimization and performance</w:t>
        <w:br/>
        <w:t>analysis into one consolidated scenario. The optimized design reduces redundant transmissions, lowers modeled latency,</w:t>
        <w:br/>
        <w:t>reduces communication energy cost and improves reliability while retaining node-health visibility through heartbeats.</w:t>
        <w:br/>
        <w:t>In the simulation, total transmissions decreased from 2000 to 701 and total</w:t>
        <w:br/>
        <w:t>simulated energy decreased by 76.6%. The project demonstrates</w:t>
        <w:br/>
        <w:t>that practical optimization does not always require replacing the complete IoT architecture; targeted improvements at</w:t>
        <w:br/>
        <w:t>the sensing, messaging and gateway layers can produce meaningful performance gains.</w:t>
      </w:r>
    </w:p>
    <w:p>
      <w:pPr>
        <w:pStyle w:val="Heading1"/>
      </w:pPr>
      <w:r>
        <w:t>18. Project Files</w:t>
      </w:r>
    </w:p>
    <w:p>
      <w:r>
        <w:t>The accompanying submission package contains the Python simulation source, generated CSV logs, comparison</w:t>
        <w:br/>
        <w:t>results and this Word report. The same files can be placed into a GitHub repository for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simulation/iot_optimization_simulation.py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Reproducible simulation source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logs/baseline_log.csv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Baseline node-level simulation log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logs/optimized_log.csv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Optimized node-level simulation log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results/comparison.csv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Before/after benchmark summary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GitHub project documentation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docs/Week6_IoT_Optimization_Report.docx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Final technical report</w:t>
            </w:r>
          </w:p>
        </w:tc>
      </w:tr>
    </w:tbl>
    <w:p>
      <w:pPr>
        <w:pStyle w:val="Heading1"/>
      </w:pPr>
      <w:r>
        <w:t>19. References</w:t>
      </w:r>
    </w:p>
    <w:p>
      <w:pPr>
        <w:pStyle w:val="ListBullet"/>
      </w:pPr>
      <w:r>
        <w:t>OASIS. MQTT Version 3.1.1 specification. MQTT publish/subscribe messaging concepts.</w:t>
      </w:r>
    </w:p>
    <w:p>
      <w:pPr>
        <w:pStyle w:val="ListBullet"/>
      </w:pPr>
      <w:r>
        <w:t>Python Software Foundation. Python 3 documentation.</w:t>
      </w:r>
    </w:p>
    <w:p>
      <w:pPr>
        <w:pStyle w:val="ListBullet"/>
      </w:pPr>
      <w:r>
        <w:t>Internship Week 1–5 learning material and previous IoT tasks, as applicable.</w:t>
      </w:r>
    </w:p>
    <w:p>
      <w:pPr>
        <w:pStyle w:val="Heading1"/>
      </w:pPr>
      <w:r>
        <w:t>Appendix A – Reproduction Instructions</w:t>
      </w:r>
    </w:p>
    <w:p>
      <w:r>
        <w:t>1. Install Python 3.9 or later. 2. Open the repository folder in a terminal.</w:t>
        <w:br/>
        <w:t>3. Run `python simulation/iot_optimization_simulation.py`. 4. Inspect the generated CSV logs in `logs/`.</w:t>
        <w:br/>
        <w:t>5. Compare the resulting metrics with `results/comparison.csv`. 6. Upload the repository to GitHub and submit the</w:t>
        <w:br/>
        <w:t>repository URL together with this Word report.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